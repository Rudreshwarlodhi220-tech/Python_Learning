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HR Interview Questions &amp; Answers (Based on Your Preparation)</w:t>
      </w:r>
    </w:p>
    <w:p>
      <w:pPr>
        <w:pStyle w:val="Heading1"/>
      </w:pPr>
      <w:r>
        <w:t>Tell me about yourself</w:t>
      </w:r>
    </w:p>
    <w:p>
      <w:r>
        <w:t>I am currently in the final year of my B.Tech. During my college journey, I developed a strong interest in data analytics and problem solving. Recently, I completed a Data Analytics internship where I worked on real datasets, performed data cleaning, and extracted insights. I enjoy working with data and continuously improving my skills. Now, I am looking for an opportunity where I can apply my knowledge and grow professionally.</w:t>
      </w:r>
    </w:p>
    <w:p>
      <w:pPr>
        <w:pStyle w:val="Heading1"/>
      </w:pPr>
      <w:r>
        <w:t>Strengths</w:t>
      </w:r>
    </w:p>
    <w:p>
      <w:r>
        <w:t>One of my strengths is that I enjoy solving problems logically and working with data. I am also a quick learner and always try to improve my analytical thinking.</w:t>
      </w:r>
    </w:p>
    <w:p>
      <w:pPr>
        <w:pStyle w:val="Heading1"/>
      </w:pPr>
      <w:r>
        <w:t>Weakness</w:t>
      </w:r>
    </w:p>
    <w:p>
      <w:r>
        <w:t>One weakness I have noticed is that I tend to worry when a task is incomplete. But I am working on it by planning my tasks better and managing my time effectively.</w:t>
      </w:r>
    </w:p>
    <w:p>
      <w:pPr>
        <w:pStyle w:val="Heading1"/>
      </w:pPr>
      <w:r>
        <w:t>Tell me about a challenge</w:t>
      </w:r>
    </w:p>
    <w:p>
      <w:r>
        <w:t>During a cricket tournament in our area with around 120 teams, we reached the semifinals. At one point, our team lost four wickets quickly, and the pressure was high. I took responsibility, stayed calm, and guided my teammate to play carefully. I avoided risky shots, focused on gaps, and scored 53 runs. We won the match, and this experience taught me how to handle pressure and lead effectively.</w:t>
      </w:r>
    </w:p>
    <w:p>
      <w:pPr>
        <w:pStyle w:val="Heading1"/>
      </w:pPr>
      <w:r>
        <w:t>Mistake you made</w:t>
      </w:r>
    </w:p>
    <w:p>
      <w:r>
        <w:t>When I joined college, I focused more on fun with friends and didn’t take studies seriously. But in my third year, I realized the importance of skills and self-learning. After that, I started focusing on my studies and improving my skills. This made me more responsible and independent.</w:t>
      </w:r>
    </w:p>
    <w:p>
      <w:pPr>
        <w:pStyle w:val="Heading1"/>
      </w:pPr>
      <w:r>
        <w:t>What will you do if you make a mistake</w:t>
      </w:r>
    </w:p>
    <w:p>
      <w:r>
        <w:t>If I make a mistake, I will first try to correct it as soon as possible. Then I will inform my senior because I believe transparency is important. I also learn from my mistakes so that I don’t repeat them.</w:t>
      </w:r>
    </w:p>
    <w:p>
      <w:pPr>
        <w:pStyle w:val="Heading1"/>
      </w:pPr>
      <w:r>
        <w:t>Why should we hire you</w:t>
      </w:r>
    </w:p>
    <w:p>
      <w:r>
        <w:t>I bring strong analytical skills, practical experience from my internship, and a willingness to learn quickly. I am disciplined, hardworking, and ready to contribute to the organization.</w:t>
      </w:r>
    </w:p>
    <w:p>
      <w:pPr>
        <w:pStyle w:val="Heading1"/>
      </w:pPr>
      <w:r>
        <w:t>Career goal</w:t>
      </w:r>
    </w:p>
    <w:p>
      <w:r>
        <w:t>My goal is to become a skilled data analyst and grow in a professional environment where I can contribute to data-driven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