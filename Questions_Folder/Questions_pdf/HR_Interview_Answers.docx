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Interview Questions &amp; Answers (Personalized)</w:t>
      </w:r>
    </w:p>
    <w:p>
      <w:pPr>
        <w:pStyle w:val="Heading1"/>
      </w:pPr>
      <w:r>
        <w:t>1. Tell me about yourself</w:t>
      </w:r>
    </w:p>
    <w:p>
      <w:r>
        <w:t>My name is Rudreshwar Lodhi. I am currently in the final year of B.Tech in Computer Science. I have recently completed a Data Analyst course where I learned Python, SQL, Excel, and Power BI. I have worked on projects like Customer Shopping Behavior Analysis where I analyzed data and created dashboards. I am a quick learner and interested in building my career in data analytics.</w:t>
      </w:r>
    </w:p>
    <w:p>
      <w:pPr>
        <w:pStyle w:val="Heading1"/>
      </w:pPr>
      <w:r>
        <w:t>2. Walk me through your resume</w:t>
      </w:r>
    </w:p>
    <w:p>
      <w:r>
        <w:t>I am pursuing B.Tech in Computer Science. Along with academics, I focused on data analytics skills like Python, SQL, and Power BI. I completed projects where I analyzed datasets and created dashboards. I also practiced problem-solving and improved my communication skills.</w:t>
      </w:r>
    </w:p>
    <w:p>
      <w:pPr>
        <w:pStyle w:val="Heading1"/>
      </w:pPr>
      <w:r>
        <w:t>3. What are your strengths</w:t>
      </w:r>
    </w:p>
    <w:p>
      <w:r>
        <w:t>My strengths are quick learning, problem-solving, and consistency. I can understand new tools quickly and apply them in practical work.</w:t>
      </w:r>
    </w:p>
    <w:p>
      <w:pPr>
        <w:pStyle w:val="Heading1"/>
      </w:pPr>
      <w:r>
        <w:t>4. What are your weaknesses</w:t>
      </w:r>
    </w:p>
    <w:p>
      <w:r>
        <w:t>Sometimes I spend extra time on small details, but I am improving my time management to balance speed and accuracy.</w:t>
      </w:r>
    </w:p>
    <w:p>
      <w:pPr>
        <w:pStyle w:val="Heading1"/>
      </w:pPr>
      <w:r>
        <w:t>5. Why did you choose IT</w:t>
      </w:r>
    </w:p>
    <w:p>
      <w:r>
        <w:t>I chose IT because I enjoy working with technology and solving problems using data and programming.</w:t>
      </w:r>
    </w:p>
    <w:p>
      <w:pPr>
        <w:pStyle w:val="Heading1"/>
      </w:pPr>
      <w:r>
        <w:t>6. What motivates you</w:t>
      </w:r>
    </w:p>
    <w:p>
      <w:r>
        <w:t>Learning new skills and solving real-world problems motivates me.</w:t>
      </w:r>
    </w:p>
    <w:p>
      <w:pPr>
        <w:pStyle w:val="Heading1"/>
      </w:pPr>
      <w:r>
        <w:t>7. How would your friends describe you</w:t>
      </w:r>
    </w:p>
    <w:p>
      <w:r>
        <w:t>They would describe me as helpful, focused, and hardworking.</w:t>
      </w:r>
    </w:p>
    <w:p>
      <w:pPr>
        <w:pStyle w:val="Heading1"/>
      </w:pPr>
      <w:r>
        <w:t>8. What are your hobbies</w:t>
      </w:r>
    </w:p>
    <w:p>
      <w:r>
        <w:t>My hobbies include learning new tech skills, watching informative videos, and playing games.</w:t>
      </w:r>
    </w:p>
    <w:p>
      <w:pPr>
        <w:pStyle w:val="Heading1"/>
      </w:pPr>
      <w:r>
        <w:t>9. Describe yourself in one word</w:t>
      </w:r>
    </w:p>
    <w:p>
      <w:r>
        <w:t>Dedicated.</w:t>
      </w:r>
    </w:p>
    <w:p>
      <w:pPr>
        <w:pStyle w:val="Heading1"/>
      </w:pPr>
      <w:r>
        <w:t>10. What makes you unique</w:t>
      </w:r>
    </w:p>
    <w:p>
      <w:r>
        <w:t>My combination of technical skills in data analytics and my ability to learn quickly makes me unique.</w:t>
      </w:r>
    </w:p>
    <w:p>
      <w:pPr>
        <w:pStyle w:val="Heading1"/>
      </w:pPr>
      <w:r>
        <w:t>11. Why did you choose your college</w:t>
      </w:r>
    </w:p>
    <w:p>
      <w:r>
        <w:t>My college provided a good learning environment and opportunities to build technical skills.</w:t>
      </w:r>
    </w:p>
    <w:p>
      <w:pPr>
        <w:pStyle w:val="Heading1"/>
      </w:pPr>
      <w:r>
        <w:t>12. Favorite subject</w:t>
      </w:r>
    </w:p>
    <w:p>
      <w:r>
        <w:t>My favorite subject is Data Structures because it improved my logical thinking.</w:t>
      </w:r>
    </w:p>
    <w:p>
      <w:pPr>
        <w:pStyle w:val="Heading1"/>
      </w:pPr>
      <w:r>
        <w:t>13. Difficult subject</w:t>
      </w:r>
    </w:p>
    <w:p>
      <w:r>
        <w:t>Operating Systems was difficult, but I improved by practicing and revising concepts.</w:t>
      </w:r>
    </w:p>
    <w:p>
      <w:pPr>
        <w:pStyle w:val="Heading1"/>
      </w:pPr>
      <w:r>
        <w:t>14. Skills learned</w:t>
      </w:r>
    </w:p>
    <w:p>
      <w:r>
        <w:t>I learned Python, SQL, Excel, Power BI, and also teamwork and communication.</w:t>
      </w:r>
    </w:p>
    <w:p>
      <w:pPr>
        <w:pStyle w:val="Heading1"/>
      </w:pPr>
      <w:r>
        <w:t>15. Tell me about a project</w:t>
      </w:r>
    </w:p>
    <w:p>
      <w:r>
        <w:t>I worked on Customer Shopping Behavior Analysis where I analyzed customer data using Python and created a Power BI dashboard to find patterns and trends.</w:t>
      </w:r>
    </w:p>
    <w:p>
      <w:pPr>
        <w:pStyle w:val="Heading1"/>
      </w:pPr>
      <w:r>
        <w:t>16. Programming languages</w:t>
      </w:r>
    </w:p>
    <w:p>
      <w:r>
        <w:t>I am familiar with Python, SQL, and basic concepts of programming.</w:t>
      </w:r>
    </w:p>
    <w:p>
      <w:pPr>
        <w:pStyle w:val="Heading1"/>
      </w:pPr>
      <w:r>
        <w:t>17. How do you update skills</w:t>
      </w:r>
    </w:p>
    <w:p>
      <w:r>
        <w:t>I learn from online courses, YouTube, and practice regularly with projects.</w:t>
      </w:r>
    </w:p>
    <w:p>
      <w:pPr>
        <w:pStyle w:val="Heading1"/>
      </w:pPr>
      <w:r>
        <w:t>18. Internship</w:t>
      </w:r>
    </w:p>
    <w:p>
      <w:r>
        <w:t>I have not done an internship yet, but I focused on projects and self-learning to build strong skills.</w:t>
      </w:r>
    </w:p>
    <w:p>
      <w:pPr>
        <w:pStyle w:val="Heading1"/>
      </w:pPr>
      <w:r>
        <w:t>19. Final-year project learning</w:t>
      </w:r>
    </w:p>
    <w:p>
      <w:r>
        <w:t>I learned teamwork, problem-solving, and how to apply technical knowledge practically.</w:t>
      </w:r>
    </w:p>
    <w:p>
      <w:pPr>
        <w:pStyle w:val="Heading1"/>
      </w:pPr>
      <w:r>
        <w:t>20. Handling academic pressure</w:t>
      </w:r>
    </w:p>
    <w:p>
      <w:r>
        <w:t>I manage my time by planning tasks and focusing on priorities.</w:t>
      </w:r>
    </w:p>
    <w:p>
      <w:pPr>
        <w:pStyle w:val="Heading1"/>
      </w:pPr>
      <w:r>
        <w:t>21. Why this company</w:t>
      </w:r>
    </w:p>
    <w:p>
      <w:r>
        <w:t>Your company provides good growth opportunities and a learning environment which matches my career goals.</w:t>
      </w:r>
    </w:p>
    <w:p>
      <w:pPr>
        <w:pStyle w:val="Heading1"/>
      </w:pPr>
      <w:r>
        <w:t>22. What do you know about us</w:t>
      </w:r>
    </w:p>
    <w:p>
      <w:r>
        <w:t>I know your company works in technology and focuses on innovation and development.</w:t>
      </w:r>
    </w:p>
    <w:p>
      <w:pPr>
        <w:pStyle w:val="Heading1"/>
      </w:pPr>
      <w:r>
        <w:t>23. Why should we hire you</w:t>
      </w:r>
    </w:p>
    <w:p>
      <w:r>
        <w:t>I am a fresher but I have strong fundamentals, practical project experience, and a willingness to learn.</w:t>
      </w:r>
    </w:p>
    <w:p>
      <w:pPr>
        <w:pStyle w:val="Heading1"/>
      </w:pPr>
      <w:r>
        <w:t>24. Career goals</w:t>
      </w:r>
    </w:p>
    <w:p>
      <w:r>
        <w:t>My goal is to become a skilled data analyst and grow in my career.</w:t>
      </w:r>
    </w:p>
    <w:p>
      <w:pPr>
        <w:pStyle w:val="Heading1"/>
      </w:pPr>
      <w:r>
        <w:t>25. 5-year plan</w:t>
      </w:r>
    </w:p>
    <w:p>
      <w:r>
        <w:t>In 5 years, I see myself in a good position with strong technical skills and experience.</w:t>
      </w:r>
    </w:p>
    <w:p>
      <w:pPr>
        <w:pStyle w:val="Heading1"/>
      </w:pPr>
      <w:r>
        <w:t>26. Relocation</w:t>
      </w:r>
    </w:p>
    <w:p>
      <w:r>
        <w:t>Yes, I am open to relocation.</w:t>
      </w:r>
    </w:p>
    <w:p>
      <w:pPr>
        <w:pStyle w:val="Heading1"/>
      </w:pPr>
      <w:r>
        <w:t>27. Shifts</w:t>
      </w:r>
    </w:p>
    <w:p>
      <w:r>
        <w:t>Yes, I am comfortable working in shifts.</w:t>
      </w:r>
    </w:p>
    <w:p>
      <w:pPr>
        <w:pStyle w:val="Heading1"/>
      </w:pPr>
      <w:r>
        <w:t>28. Salary expectations</w:t>
      </w:r>
    </w:p>
    <w:p>
      <w:r>
        <w:t>I expect a fair salary as per company standards.</w:t>
      </w:r>
    </w:p>
    <w:p>
      <w:pPr>
        <w:pStyle w:val="Heading1"/>
      </w:pPr>
      <w:r>
        <w:t>29. Why not hire you</w:t>
      </w:r>
    </w:p>
    <w:p>
      <w:r>
        <w:t>I am a fresher, but I am ready to learn quickly and improve.</w:t>
      </w:r>
    </w:p>
    <w:p>
      <w:pPr>
        <w:pStyle w:val="Heading1"/>
      </w:pPr>
      <w:r>
        <w:t>30. Job expectations</w:t>
      </w:r>
    </w:p>
    <w:p>
      <w:r>
        <w:t>I expect learning opportunities, a good work environment, and career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