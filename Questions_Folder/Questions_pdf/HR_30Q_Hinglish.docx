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Interview Questions &amp; Answers (Hinglish + 30 Questions)</w:t>
      </w:r>
    </w:p>
    <w:p>
      <w:pPr>
        <w:pStyle w:val="Heading1"/>
      </w:pPr>
      <w:r>
        <w:t>1. Tell me about yourself</w:t>
      </w:r>
    </w:p>
    <w:p>
      <w:r>
        <w:t>Main Rudreshwar Lodhi hoon, aur abhi B.Tech final year me hoon (Computer Science). College ke dauran mujhe data analytics me interest develop hua. Maine Data Analyst course complete kiya jisme Python, SQL, Excel aur Power BI sikha. Maine projects par kaam kiya jahan maine data clean karke insights nikale. Ab main ek opportunity dhund raha hoon jahan main apne skills apply kar saku aur grow kar saku.</w:t>
      </w:r>
    </w:p>
    <w:p>
      <w:pPr>
        <w:pStyle w:val="Heading1"/>
      </w:pPr>
      <w:r>
        <w:t>2. Walk me through your resume</w:t>
      </w:r>
    </w:p>
    <w:p>
      <w:r>
        <w:t>Maine B.Tech me Computer Science padha aur sath hi data analytics skills pe focus kiya. Maine Python, SQL aur Power BI sikha aur projects banaye. Isse meri practical understanding improve hui.</w:t>
      </w:r>
    </w:p>
    <w:p>
      <w:pPr>
        <w:pStyle w:val="Heading1"/>
      </w:pPr>
      <w:r>
        <w:t>3. Strengths</w:t>
      </w:r>
    </w:p>
    <w:p>
      <w:r>
        <w:t>Meri strength hai ki main fast learner hoon aur problems ko logically solve karta hoon. Mujhe data ke saath kaam karna pasand hai.</w:t>
      </w:r>
    </w:p>
    <w:p>
      <w:pPr>
        <w:pStyle w:val="Heading1"/>
      </w:pPr>
      <w:r>
        <w:t>4. Weakness</w:t>
      </w:r>
    </w:p>
    <w:p>
      <w:r>
        <w:t>Kabhi-kabhi jab kaam incomplete hota hai to main uske bare me zyada sochta hoon, lekin ab main better planning se ise control kar raha hoon.</w:t>
      </w:r>
    </w:p>
    <w:p>
      <w:pPr>
        <w:pStyle w:val="Heading1"/>
      </w:pPr>
      <w:r>
        <w:t>5. Why IT</w:t>
      </w:r>
    </w:p>
    <w:p>
      <w:r>
        <w:t>Mujhe technology aur problem solving pasand hai, isliye maine IT field choose ki.</w:t>
      </w:r>
    </w:p>
    <w:p>
      <w:pPr>
        <w:pStyle w:val="Heading1"/>
      </w:pPr>
      <w:r>
        <w:t>6. Motivation</w:t>
      </w:r>
    </w:p>
    <w:p>
      <w:r>
        <w:t>Mujhe nayi skills seekhna aur real problems solve karna motivate karta hai.</w:t>
      </w:r>
    </w:p>
    <w:p>
      <w:pPr>
        <w:pStyle w:val="Heading1"/>
      </w:pPr>
      <w:r>
        <w:t>7. Hobbies</w:t>
      </w:r>
    </w:p>
    <w:p>
      <w:r>
        <w:t>Mujhe tech videos dekhna, skills learn karna aur kabhi-kabhi games khelna pasand hai.</w:t>
      </w:r>
    </w:p>
    <w:p>
      <w:pPr>
        <w:pStyle w:val="Heading1"/>
      </w:pPr>
      <w:r>
        <w:t>8. Favorite subject</w:t>
      </w:r>
    </w:p>
    <w:p>
      <w:r>
        <w:t>Data Structures mera favorite subject hai kyunki isse logical thinking improve hoti hai.</w:t>
      </w:r>
    </w:p>
    <w:p>
      <w:pPr>
        <w:pStyle w:val="Heading1"/>
      </w:pPr>
      <w:r>
        <w:t>9. Project</w:t>
      </w:r>
    </w:p>
    <w:p>
      <w:r>
        <w:t>Maine Customer Shopping Behavior Analysis project kiya jisme maine data analyze karke Power BI dashboard banaya.</w:t>
      </w:r>
    </w:p>
    <w:p>
      <w:pPr>
        <w:pStyle w:val="Heading1"/>
      </w:pPr>
      <w:r>
        <w:t>10. Skills</w:t>
      </w:r>
    </w:p>
    <w:p>
      <w:r>
        <w:t>Mujhe Python, SQL, Excel aur Power BI aata hai.</w:t>
      </w:r>
    </w:p>
    <w:p>
      <w:pPr>
        <w:pStyle w:val="Heading1"/>
      </w:pPr>
      <w:r>
        <w:t>11. Internship</w:t>
      </w:r>
    </w:p>
    <w:p>
      <w:r>
        <w:t>Maine Data Analytics internship ki jahan maine real data ke saath kaam kiya.</w:t>
      </w:r>
    </w:p>
    <w:p>
      <w:pPr>
        <w:pStyle w:val="Heading1"/>
      </w:pPr>
      <w:r>
        <w:t>12. Challenge</w:t>
      </w:r>
    </w:p>
    <w:p>
      <w:r>
        <w:t>Ek cricket match me pressure situation me maine calm rehkar 53 runs banaye aur team ko win karaya.</w:t>
      </w:r>
    </w:p>
    <w:p>
      <w:pPr>
        <w:pStyle w:val="Heading1"/>
      </w:pPr>
      <w:r>
        <w:t>13. Mistake</w:t>
      </w:r>
    </w:p>
    <w:p>
      <w:r>
        <w:t>College ke start me maine studies pe focus nahi kiya, lekin baad me realize karke skills pe kaam kiya.</w:t>
      </w:r>
    </w:p>
    <w:p>
      <w:pPr>
        <w:pStyle w:val="Heading1"/>
      </w:pPr>
      <w:r>
        <w:t>14. Learn from mistake</w:t>
      </w:r>
    </w:p>
    <w:p>
      <w:r>
        <w:t>Maine seekha ki time important hota hai aur self-learning zaruri hai.</w:t>
      </w:r>
    </w:p>
    <w:p>
      <w:pPr>
        <w:pStyle w:val="Heading1"/>
      </w:pPr>
      <w:r>
        <w:t>15. If you make mistake</w:t>
      </w:r>
    </w:p>
    <w:p>
      <w:r>
        <w:t>Main pehle usse correct karunga aur phir senior ko inform karunga.</w:t>
      </w:r>
    </w:p>
    <w:p>
      <w:pPr>
        <w:pStyle w:val="Heading1"/>
      </w:pPr>
      <w:r>
        <w:t>16. Teamwork</w:t>
      </w:r>
    </w:p>
    <w:p>
      <w:r>
        <w:t>Main team me achha kaam karta hoon aur sabke saath coordinate karta hoon.</w:t>
      </w:r>
    </w:p>
    <w:p>
      <w:pPr>
        <w:pStyle w:val="Heading1"/>
      </w:pPr>
      <w:r>
        <w:t>17. Leadership</w:t>
      </w:r>
    </w:p>
    <w:p>
      <w:r>
        <w:t>Cricket match me maine pressure me team ko guide kiya.</w:t>
      </w:r>
    </w:p>
    <w:p>
      <w:pPr>
        <w:pStyle w:val="Heading1"/>
      </w:pPr>
      <w:r>
        <w:t>18. Pressure handling</w:t>
      </w:r>
    </w:p>
    <w:p>
      <w:r>
        <w:t>Main pressure me calm rehkar solution pe focus karta hoon.</w:t>
      </w:r>
    </w:p>
    <w:p>
      <w:pPr>
        <w:pStyle w:val="Heading1"/>
      </w:pPr>
      <w:r>
        <w:t>19. Why this company</w:t>
      </w:r>
    </w:p>
    <w:p>
      <w:r>
        <w:t>Aapki company growth aur learning ke liye achhi opportunity deti hai.</w:t>
      </w:r>
    </w:p>
    <w:p>
      <w:pPr>
        <w:pStyle w:val="Heading1"/>
      </w:pPr>
      <w:r>
        <w:t>20. Why should we hire you</w:t>
      </w:r>
    </w:p>
    <w:p>
      <w:r>
        <w:t>Mere paas analytical skills, practical experience aur learning attitude hai.</w:t>
      </w:r>
    </w:p>
    <w:p>
      <w:pPr>
        <w:pStyle w:val="Heading1"/>
      </w:pPr>
      <w:r>
        <w:t>21. Career goal</w:t>
      </w:r>
    </w:p>
    <w:p>
      <w:r>
        <w:t>Mera goal ek skilled data analyst banna hai.</w:t>
      </w:r>
    </w:p>
    <w:p>
      <w:pPr>
        <w:pStyle w:val="Heading1"/>
      </w:pPr>
      <w:r>
        <w:t>22. 5 year plan</w:t>
      </w:r>
    </w:p>
    <w:p>
      <w:r>
        <w:t>5 saal me main experienced professional banna chahta hoon.</w:t>
      </w:r>
    </w:p>
    <w:p>
      <w:pPr>
        <w:pStyle w:val="Heading1"/>
      </w:pPr>
      <w:r>
        <w:t>23. Relocation</w:t>
      </w:r>
    </w:p>
    <w:p>
      <w:r>
        <w:t>Haan main relocate karne ke liye ready hoon.</w:t>
      </w:r>
    </w:p>
    <w:p>
      <w:pPr>
        <w:pStyle w:val="Heading1"/>
      </w:pPr>
      <w:r>
        <w:t>24. Shifts</w:t>
      </w:r>
    </w:p>
    <w:p>
      <w:r>
        <w:t>Main shifts me kaam karne ke liye comfortable hoon.</w:t>
      </w:r>
    </w:p>
    <w:p>
      <w:pPr>
        <w:pStyle w:val="Heading1"/>
      </w:pPr>
      <w:r>
        <w:t>25. Salary</w:t>
      </w:r>
    </w:p>
    <w:p>
      <w:r>
        <w:t>Main company standards ke according salary expect karta hoon.</w:t>
      </w:r>
    </w:p>
    <w:p>
      <w:pPr>
        <w:pStyle w:val="Heading1"/>
      </w:pPr>
      <w:r>
        <w:t>26. Job expectation</w:t>
      </w:r>
    </w:p>
    <w:p>
      <w:r>
        <w:t>Mujhe learning aur growth opportunities chahiye.</w:t>
      </w:r>
    </w:p>
    <w:p>
      <w:pPr>
        <w:pStyle w:val="Heading1"/>
      </w:pPr>
      <w:r>
        <w:t>27. Time management</w:t>
      </w:r>
    </w:p>
    <w:p>
      <w:r>
        <w:t>Main tasks ko priority ke according plan karta hoon.</w:t>
      </w:r>
    </w:p>
    <w:p>
      <w:pPr>
        <w:pStyle w:val="Heading1"/>
      </w:pPr>
      <w:r>
        <w:t>28. Free time</w:t>
      </w:r>
    </w:p>
    <w:p>
      <w:r>
        <w:t>Main free time me skills improve karta hoon.</w:t>
      </w:r>
    </w:p>
    <w:p>
      <w:pPr>
        <w:pStyle w:val="Heading1"/>
      </w:pPr>
      <w:r>
        <w:t>29. Self improvement</w:t>
      </w:r>
    </w:p>
    <w:p>
      <w:r>
        <w:t>Main regularly practice karta hoon aur new tools seekhta hoon.</w:t>
      </w:r>
    </w:p>
    <w:p>
      <w:pPr>
        <w:pStyle w:val="Heading1"/>
      </w:pPr>
      <w:r>
        <w:t>30. Any question</w:t>
      </w:r>
    </w:p>
    <w:p>
      <w:r>
        <w:t>Company me growth opportunities aur learning path kya hai?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